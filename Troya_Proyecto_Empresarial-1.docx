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PROYECTO EMPRESARIAL - TROYA APP</w:t>
      </w:r>
    </w:p>
    <w:p>
      <w:pPr>
        <w:pStyle w:val="Heading2"/>
      </w:pPr>
      <w:r>
        <w:t>Planteamiento del problema</w:t>
      </w:r>
    </w:p>
    <w:p>
      <w:r>
        <w:t>En la ciudad de Cali existen pocas empresas de domicilios que realmente ofrezcan beneficios accesibles tanto para los clientes como para las personas interesadas en promocionar una aplicación. Muchas plataformas se enfocan únicamente en las entregas, dejando de lado oportunidades para que la comunidad participe y obtenga descuentos o recompensas. Además, varios sistemas de publicidad exigen grandes cantidades de seguidores o requisitos difíciles de cumplir, limitando la participación de muchas personas. Por esta razón surge Troya, una aplicación de domicilios que busca innovar ofreciendo entregas rápidas y un sistema de beneficios inclusivo para todos.</w:t>
      </w:r>
    </w:p>
    <w:p>
      <w:pPr>
        <w:pStyle w:val="Heading2"/>
      </w:pPr>
      <w:r>
        <w:t>Justificación</w:t>
      </w:r>
    </w:p>
    <w:p>
      <w:r>
        <w:t>Troya nace con el propósito de brindar una alternativa moderna e innovadora en el sector de domicilios en Cali. Este emprendimiento busca facilitar la vida de las personas mediante entregas rápidas y seguras, mientras crea oportunidades para que cualquier usuario pueda recibir descuentos y beneficios ayudando a promocionar la aplicación. La empresa también pretende apoyar a los negocios locales, aumentar su visibilidad y fortalecer la economía de la ciudad mediante una plataforma accesible y eficiente.</w:t>
      </w:r>
    </w:p>
    <w:p>
      <w:pPr>
        <w:pStyle w:val="Heading2"/>
      </w:pPr>
      <w:r>
        <w:t>Objetivo General</w:t>
      </w:r>
    </w:p>
    <w:p>
      <w:r>
        <w:t>Crear una aplicación de domicilios innovadora que ofrezca entregas rápidas y un sistema de beneficios accesible para todos los usuarios en la ciudad de Cali.</w:t>
      </w:r>
    </w:p>
    <w:p>
      <w:pPr>
        <w:pStyle w:val="Heading2"/>
      </w:pPr>
      <w:r>
        <w:t>Objetivos Específicos</w:t>
      </w:r>
    </w:p>
    <w:p>
      <w:r>
        <w:t>• Brindar un servicio de domicilios rápido y confiable.</w:t>
        <w:br/>
        <w:t>• Apoyar el crecimiento de negocios locales mediante la plataforma.</w:t>
        <w:br/>
        <w:t>• Crear un sistema de descuentos y beneficios para los usuarios.</w:t>
        <w:br/>
        <w:t>• Permitir que cualquier persona participe en la promoción de la aplicación.</w:t>
        <w:br/>
        <w:t>• Generar una comunidad digital basada en la colaboración y la innovación.</w:t>
      </w:r>
    </w:p>
    <w:p>
      <w:pPr>
        <w:pStyle w:val="Heading2"/>
      </w:pPr>
      <w:r>
        <w:t>Misión</w:t>
      </w:r>
    </w:p>
    <w:p>
      <w:r>
        <w:t>Brindar un servicio de domicilios rápido, seguro y confiable, conectando usuarios, comercios y repartidores mediante tecnología eficiente, mientras impulsamos una comunidad de publicidad accesible donde cualquier persona pueda obtener beneficios y descuentos promocionando la aplicación Troya.</w:t>
      </w:r>
    </w:p>
    <w:p>
      <w:pPr>
        <w:pStyle w:val="Heading2"/>
      </w:pPr>
      <w:r>
        <w:t>Visión</w:t>
      </w:r>
    </w:p>
    <w:p>
      <w:r>
        <w:t>Ser una de las aplicaciones de domicilios más reconocidas e innovadoras de Colombia, destacándonos por nuestro servicio eficiente, nuestra cercanía con los usuarios y nuestro modelo de publicidad inclusiva que permite a cualquier persona generar beneficios sin necesidad de ser influencer.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